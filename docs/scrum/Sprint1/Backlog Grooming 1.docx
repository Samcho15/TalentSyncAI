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666F" w14:textId="3293D0E8" w:rsidR="00F97307" w:rsidRDefault="00000000" w:rsidP="0059048A">
      <w:pPr>
        <w:pStyle w:val="Heading1"/>
      </w:pPr>
      <w:r>
        <w:t xml:space="preserve">Backlog Grooming / Refinement Meeting – </w:t>
      </w:r>
      <w:proofErr w:type="spellStart"/>
      <w:r>
        <w:t>TalentSync</w:t>
      </w:r>
      <w:proofErr w:type="spellEnd"/>
      <w:r>
        <w:t xml:space="preserve"> AI</w:t>
      </w:r>
      <w:r w:rsidR="0059048A">
        <w:br/>
      </w:r>
      <w:r w:rsidR="0059048A" w:rsidRPr="0059048A">
        <w:t>Date: [05/2</w:t>
      </w:r>
      <w:r w:rsidR="0059048A">
        <w:t>6</w:t>
      </w:r>
      <w:r w:rsidR="0059048A" w:rsidRPr="0059048A">
        <w:t>/2026]</w:t>
      </w:r>
      <w:r w:rsidR="0059048A" w:rsidRPr="0059048A">
        <w:br/>
        <w:t>Time: [</w:t>
      </w:r>
      <w:r w:rsidR="0059048A">
        <w:t>7</w:t>
      </w:r>
      <w:r w:rsidR="0059048A" w:rsidRPr="0059048A">
        <w:t>:15PM-</w:t>
      </w:r>
      <w:r w:rsidR="0059048A">
        <w:t>8</w:t>
      </w:r>
      <w:r w:rsidR="0059048A" w:rsidRPr="0059048A">
        <w:t>:</w:t>
      </w:r>
      <w:r w:rsidR="0059048A">
        <w:t>45</w:t>
      </w:r>
      <w:r w:rsidR="0059048A" w:rsidRPr="0059048A">
        <w:t>PM]</w:t>
      </w:r>
      <w:r w:rsidR="0059048A" w:rsidRPr="0059048A">
        <w:br/>
        <w:t>Duration: 1</w:t>
      </w:r>
      <w:r w:rsidR="0059048A">
        <w:t xml:space="preserve"> Hour 30</w:t>
      </w:r>
      <w:r w:rsidR="0059048A" w:rsidRPr="0059048A">
        <w:t xml:space="preserve"> Minutes</w:t>
      </w:r>
      <w:r w:rsidR="0059048A" w:rsidRPr="0059048A">
        <w:br/>
        <w:t>Location: Zoom</w:t>
      </w:r>
      <w:r>
        <w:br/>
        <w:t>Meeting Purpose: Refine backlog items, clarify requirements, reprioritize tasks, and review Week 2 progress for remaining sprint work.</w:t>
      </w:r>
    </w:p>
    <w:p w14:paraId="599F9BD5" w14:textId="5E1CEEA2" w:rsidR="007C5A0F" w:rsidRPr="007C5A0F" w:rsidRDefault="007C5A0F" w:rsidP="007C5A0F">
      <w:pPr>
        <w:rPr>
          <w:b/>
          <w:bCs/>
        </w:rPr>
      </w:pPr>
      <w:r w:rsidRPr="007C5A0F">
        <w:rPr>
          <w:b/>
          <w:bCs/>
        </w:rPr>
        <w:t>Members’</w:t>
      </w:r>
      <w:r w:rsidRPr="007C5A0F">
        <w:rPr>
          <w:b/>
          <w:bCs/>
        </w:rPr>
        <w:t xml:space="preserve"> Present</w:t>
      </w:r>
    </w:p>
    <w:p w14:paraId="5B2A1677" w14:textId="77777777" w:rsidR="007C5A0F" w:rsidRPr="007C5A0F" w:rsidRDefault="007C5A0F" w:rsidP="007C5A0F">
      <w:pPr>
        <w:numPr>
          <w:ilvl w:val="0"/>
          <w:numId w:val="10"/>
        </w:numPr>
      </w:pPr>
      <w:r w:rsidRPr="007C5A0F">
        <w:t>Samuel Chonay </w:t>
      </w:r>
    </w:p>
    <w:p w14:paraId="78ACB622" w14:textId="77777777" w:rsidR="007C5A0F" w:rsidRPr="007C5A0F" w:rsidRDefault="007C5A0F" w:rsidP="007C5A0F">
      <w:pPr>
        <w:numPr>
          <w:ilvl w:val="0"/>
          <w:numId w:val="10"/>
        </w:numPr>
      </w:pPr>
      <w:r w:rsidRPr="007C5A0F">
        <w:t>Devin Blake </w:t>
      </w:r>
    </w:p>
    <w:p w14:paraId="14D42D91" w14:textId="77777777" w:rsidR="007C5A0F" w:rsidRPr="007C5A0F" w:rsidRDefault="007C5A0F" w:rsidP="007C5A0F">
      <w:pPr>
        <w:numPr>
          <w:ilvl w:val="0"/>
          <w:numId w:val="10"/>
        </w:numPr>
      </w:pPr>
      <w:proofErr w:type="spellStart"/>
      <w:r w:rsidRPr="007C5A0F">
        <w:t>Junnorry</w:t>
      </w:r>
      <w:proofErr w:type="spellEnd"/>
      <w:r w:rsidRPr="007C5A0F">
        <w:t xml:space="preserve"> Fil </w:t>
      </w:r>
    </w:p>
    <w:p w14:paraId="2AE4C6DA" w14:textId="77777777" w:rsidR="007C5A0F" w:rsidRPr="007C5A0F" w:rsidRDefault="007C5A0F" w:rsidP="007C5A0F">
      <w:pPr>
        <w:numPr>
          <w:ilvl w:val="0"/>
          <w:numId w:val="10"/>
        </w:numPr>
      </w:pPr>
      <w:r w:rsidRPr="007C5A0F">
        <w:t>Josue Guerra </w:t>
      </w:r>
    </w:p>
    <w:p w14:paraId="712A131C" w14:textId="18D4043B" w:rsidR="007C5A0F" w:rsidRPr="007C5A0F" w:rsidRDefault="007C5A0F" w:rsidP="007C5A0F">
      <w:pPr>
        <w:numPr>
          <w:ilvl w:val="0"/>
          <w:numId w:val="10"/>
        </w:numPr>
      </w:pPr>
      <w:r w:rsidRPr="007C5A0F">
        <w:t xml:space="preserve">Neilia Dillon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53"/>
        <w:gridCol w:w="1667"/>
        <w:gridCol w:w="1644"/>
        <w:gridCol w:w="1396"/>
        <w:gridCol w:w="1402"/>
        <w:gridCol w:w="1394"/>
      </w:tblGrid>
      <w:tr w:rsidR="00F97307" w14:paraId="2DFE0F8F" w14:textId="77777777">
        <w:tc>
          <w:tcPr>
            <w:tcW w:w="1440" w:type="dxa"/>
          </w:tcPr>
          <w:p w14:paraId="54A28E6F" w14:textId="77777777" w:rsidR="00F97307" w:rsidRDefault="00000000">
            <w:r>
              <w:t>ID</w:t>
            </w:r>
          </w:p>
        </w:tc>
        <w:tc>
          <w:tcPr>
            <w:tcW w:w="1440" w:type="dxa"/>
          </w:tcPr>
          <w:p w14:paraId="7B3F178E" w14:textId="77777777" w:rsidR="00F97307" w:rsidRDefault="00000000">
            <w:r>
              <w:t>Backlog Item</w:t>
            </w:r>
          </w:p>
        </w:tc>
        <w:tc>
          <w:tcPr>
            <w:tcW w:w="1440" w:type="dxa"/>
          </w:tcPr>
          <w:p w14:paraId="3E779D9E" w14:textId="77777777" w:rsidR="00F97307" w:rsidRDefault="00000000">
            <w:r>
              <w:t>Week 2 Progress</w:t>
            </w:r>
          </w:p>
        </w:tc>
        <w:tc>
          <w:tcPr>
            <w:tcW w:w="1440" w:type="dxa"/>
          </w:tcPr>
          <w:p w14:paraId="0DE69A22" w14:textId="77777777" w:rsidR="00F97307" w:rsidRDefault="00000000">
            <w:r>
              <w:t>Priority</w:t>
            </w:r>
          </w:p>
        </w:tc>
        <w:tc>
          <w:tcPr>
            <w:tcW w:w="1440" w:type="dxa"/>
          </w:tcPr>
          <w:p w14:paraId="62B3B4C2" w14:textId="77777777" w:rsidR="00F97307" w:rsidRDefault="00000000">
            <w:r>
              <w:t>Status</w:t>
            </w:r>
          </w:p>
        </w:tc>
        <w:tc>
          <w:tcPr>
            <w:tcW w:w="1440" w:type="dxa"/>
          </w:tcPr>
          <w:p w14:paraId="232A6F57" w14:textId="77777777" w:rsidR="00F97307" w:rsidRDefault="00000000">
            <w:r>
              <w:t>Owner</w:t>
            </w:r>
          </w:p>
        </w:tc>
      </w:tr>
      <w:tr w:rsidR="00F97307" w14:paraId="60D03FAA" w14:textId="77777777">
        <w:tc>
          <w:tcPr>
            <w:tcW w:w="1440" w:type="dxa"/>
          </w:tcPr>
          <w:p w14:paraId="06A7A836" w14:textId="77777777" w:rsidR="00F97307" w:rsidRDefault="00000000">
            <w:r>
              <w:t>US-01</w:t>
            </w:r>
          </w:p>
        </w:tc>
        <w:tc>
          <w:tcPr>
            <w:tcW w:w="1440" w:type="dxa"/>
          </w:tcPr>
          <w:p w14:paraId="68ECC920" w14:textId="77777777" w:rsidR="00F97307" w:rsidRDefault="00000000">
            <w:r>
              <w:t>Configure Repository &amp; Project Structure</w:t>
            </w:r>
          </w:p>
        </w:tc>
        <w:tc>
          <w:tcPr>
            <w:tcW w:w="1440" w:type="dxa"/>
          </w:tcPr>
          <w:p w14:paraId="5EECC297" w14:textId="77777777" w:rsidR="00F97307" w:rsidRDefault="00000000">
            <w:r>
              <w:t>GitHub repository and project folders created; collaboration workflow being organized.</w:t>
            </w:r>
          </w:p>
        </w:tc>
        <w:tc>
          <w:tcPr>
            <w:tcW w:w="1440" w:type="dxa"/>
          </w:tcPr>
          <w:p w14:paraId="3BF1FF43" w14:textId="77777777" w:rsidR="00F97307" w:rsidRDefault="00000000">
            <w:r>
              <w:t>High</w:t>
            </w:r>
          </w:p>
        </w:tc>
        <w:tc>
          <w:tcPr>
            <w:tcW w:w="1440" w:type="dxa"/>
          </w:tcPr>
          <w:p w14:paraId="4DDA701A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500B6937" w14:textId="77777777" w:rsidR="00F97307" w:rsidRDefault="00000000">
            <w:r>
              <w:t>Samuel</w:t>
            </w:r>
          </w:p>
        </w:tc>
      </w:tr>
      <w:tr w:rsidR="00F97307" w14:paraId="43B6441E" w14:textId="77777777">
        <w:tc>
          <w:tcPr>
            <w:tcW w:w="1440" w:type="dxa"/>
          </w:tcPr>
          <w:p w14:paraId="3027510C" w14:textId="77777777" w:rsidR="00F97307" w:rsidRDefault="00000000">
            <w:r>
              <w:t>US-02</w:t>
            </w:r>
          </w:p>
        </w:tc>
        <w:tc>
          <w:tcPr>
            <w:tcW w:w="1440" w:type="dxa"/>
          </w:tcPr>
          <w:p w14:paraId="6F5D0F99" w14:textId="77777777" w:rsidR="00F97307" w:rsidRDefault="00000000">
            <w:r>
              <w:t>System Architecture Diagram</w:t>
            </w:r>
          </w:p>
        </w:tc>
        <w:tc>
          <w:tcPr>
            <w:tcW w:w="1440" w:type="dxa"/>
          </w:tcPr>
          <w:p w14:paraId="602C6368" w14:textId="77777777" w:rsidR="00F97307" w:rsidRDefault="00000000">
            <w:r>
              <w:t>Initial architecture draft completed showing frontend, backend, database, and AI integration components.</w:t>
            </w:r>
          </w:p>
        </w:tc>
        <w:tc>
          <w:tcPr>
            <w:tcW w:w="1440" w:type="dxa"/>
          </w:tcPr>
          <w:p w14:paraId="21EE6C51" w14:textId="77777777" w:rsidR="00F97307" w:rsidRDefault="00000000">
            <w:r>
              <w:t>High</w:t>
            </w:r>
          </w:p>
        </w:tc>
        <w:tc>
          <w:tcPr>
            <w:tcW w:w="1440" w:type="dxa"/>
          </w:tcPr>
          <w:p w14:paraId="52BE299B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644EF267" w14:textId="77777777" w:rsidR="00F97307" w:rsidRDefault="00000000">
            <w:r>
              <w:t>Samuel</w:t>
            </w:r>
          </w:p>
        </w:tc>
      </w:tr>
      <w:tr w:rsidR="00F97307" w14:paraId="50C70BB8" w14:textId="77777777">
        <w:tc>
          <w:tcPr>
            <w:tcW w:w="1440" w:type="dxa"/>
          </w:tcPr>
          <w:p w14:paraId="425FFF8D" w14:textId="77777777" w:rsidR="00F97307" w:rsidRDefault="00000000">
            <w:r>
              <w:lastRenderedPageBreak/>
              <w:t>US-03</w:t>
            </w:r>
          </w:p>
        </w:tc>
        <w:tc>
          <w:tcPr>
            <w:tcW w:w="1440" w:type="dxa"/>
          </w:tcPr>
          <w:p w14:paraId="77DB9717" w14:textId="77777777" w:rsidR="00F97307" w:rsidRDefault="00000000">
            <w:r>
              <w:t>Deployment Planning</w:t>
            </w:r>
          </w:p>
        </w:tc>
        <w:tc>
          <w:tcPr>
            <w:tcW w:w="1440" w:type="dxa"/>
          </w:tcPr>
          <w:p w14:paraId="3E404983" w14:textId="77777777" w:rsidR="00F97307" w:rsidRDefault="00000000">
            <w:r>
              <w:t>Research started on Docker deployment and Render/AWS hosting options.</w:t>
            </w:r>
          </w:p>
        </w:tc>
        <w:tc>
          <w:tcPr>
            <w:tcW w:w="1440" w:type="dxa"/>
          </w:tcPr>
          <w:p w14:paraId="4350FFAE" w14:textId="77777777" w:rsidR="00F97307" w:rsidRDefault="00000000">
            <w:r>
              <w:t>Medium</w:t>
            </w:r>
          </w:p>
        </w:tc>
        <w:tc>
          <w:tcPr>
            <w:tcW w:w="1440" w:type="dxa"/>
          </w:tcPr>
          <w:p w14:paraId="156D8EEE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2710F656" w14:textId="77777777" w:rsidR="00F97307" w:rsidRDefault="00000000">
            <w:r>
              <w:t>Samuel</w:t>
            </w:r>
          </w:p>
        </w:tc>
      </w:tr>
      <w:tr w:rsidR="00F97307" w14:paraId="379367E5" w14:textId="77777777">
        <w:tc>
          <w:tcPr>
            <w:tcW w:w="1440" w:type="dxa"/>
          </w:tcPr>
          <w:p w14:paraId="7F1980CF" w14:textId="77777777" w:rsidR="00F97307" w:rsidRDefault="00000000">
            <w:r>
              <w:t>US-04</w:t>
            </w:r>
          </w:p>
        </w:tc>
        <w:tc>
          <w:tcPr>
            <w:tcW w:w="1440" w:type="dxa"/>
          </w:tcPr>
          <w:p w14:paraId="106F85C8" w14:textId="77777777" w:rsidR="00F97307" w:rsidRDefault="00000000">
            <w:r>
              <w:t>Login &amp; Dashboard Wireframes</w:t>
            </w:r>
          </w:p>
        </w:tc>
        <w:tc>
          <w:tcPr>
            <w:tcW w:w="1440" w:type="dxa"/>
          </w:tcPr>
          <w:p w14:paraId="216BF172" w14:textId="77777777" w:rsidR="00F97307" w:rsidRDefault="00000000">
            <w:r>
              <w:t>Basic Figma wireframes for login page and recruiter dashboard drafted.</w:t>
            </w:r>
          </w:p>
        </w:tc>
        <w:tc>
          <w:tcPr>
            <w:tcW w:w="1440" w:type="dxa"/>
          </w:tcPr>
          <w:p w14:paraId="451A6733" w14:textId="77777777" w:rsidR="00F97307" w:rsidRDefault="00000000">
            <w:r>
              <w:t>High</w:t>
            </w:r>
          </w:p>
        </w:tc>
        <w:tc>
          <w:tcPr>
            <w:tcW w:w="1440" w:type="dxa"/>
          </w:tcPr>
          <w:p w14:paraId="20F5DFA1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1390DDA3" w14:textId="77777777" w:rsidR="00F97307" w:rsidRDefault="00000000">
            <w:r>
              <w:t>Neilia</w:t>
            </w:r>
          </w:p>
        </w:tc>
      </w:tr>
      <w:tr w:rsidR="00F97307" w14:paraId="0EAD41C6" w14:textId="77777777">
        <w:tc>
          <w:tcPr>
            <w:tcW w:w="1440" w:type="dxa"/>
          </w:tcPr>
          <w:p w14:paraId="2D058014" w14:textId="77777777" w:rsidR="00F97307" w:rsidRDefault="00000000">
            <w:r>
              <w:t>US-05</w:t>
            </w:r>
          </w:p>
        </w:tc>
        <w:tc>
          <w:tcPr>
            <w:tcW w:w="1440" w:type="dxa"/>
          </w:tcPr>
          <w:p w14:paraId="470F4878" w14:textId="77777777" w:rsidR="00F97307" w:rsidRDefault="00000000">
            <w:r>
              <w:t>Candidate Interface Design</w:t>
            </w:r>
          </w:p>
        </w:tc>
        <w:tc>
          <w:tcPr>
            <w:tcW w:w="1440" w:type="dxa"/>
          </w:tcPr>
          <w:p w14:paraId="305C0F31" w14:textId="77777777" w:rsidR="00F97307" w:rsidRDefault="00000000">
            <w:r>
              <w:t>Navigation flow and page layout planning started for candidate management screens.</w:t>
            </w:r>
          </w:p>
        </w:tc>
        <w:tc>
          <w:tcPr>
            <w:tcW w:w="1440" w:type="dxa"/>
          </w:tcPr>
          <w:p w14:paraId="56BF9E58" w14:textId="77777777" w:rsidR="00F97307" w:rsidRDefault="00000000">
            <w:r>
              <w:t>Medium</w:t>
            </w:r>
          </w:p>
        </w:tc>
        <w:tc>
          <w:tcPr>
            <w:tcW w:w="1440" w:type="dxa"/>
          </w:tcPr>
          <w:p w14:paraId="102A841E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4A1B26D3" w14:textId="77777777" w:rsidR="00F97307" w:rsidRDefault="00000000">
            <w:r>
              <w:t>Neilia</w:t>
            </w:r>
          </w:p>
        </w:tc>
      </w:tr>
      <w:tr w:rsidR="00F97307" w14:paraId="7B0C4995" w14:textId="77777777">
        <w:tc>
          <w:tcPr>
            <w:tcW w:w="1440" w:type="dxa"/>
          </w:tcPr>
          <w:p w14:paraId="27C10998" w14:textId="77777777" w:rsidR="00F97307" w:rsidRDefault="00000000">
            <w:r>
              <w:t>US-07</w:t>
            </w:r>
          </w:p>
        </w:tc>
        <w:tc>
          <w:tcPr>
            <w:tcW w:w="1440" w:type="dxa"/>
          </w:tcPr>
          <w:p w14:paraId="3399DCB1" w14:textId="77777777" w:rsidR="00F97307" w:rsidRDefault="00000000">
            <w:r>
              <w:t>Resume Workflow Planning</w:t>
            </w:r>
          </w:p>
        </w:tc>
        <w:tc>
          <w:tcPr>
            <w:tcW w:w="1440" w:type="dxa"/>
          </w:tcPr>
          <w:p w14:paraId="30B44F4A" w14:textId="77777777" w:rsidR="00F97307" w:rsidRDefault="00000000">
            <w:r>
              <w:t>Resume upload and candidate evaluation workflow outlined.</w:t>
            </w:r>
          </w:p>
        </w:tc>
        <w:tc>
          <w:tcPr>
            <w:tcW w:w="1440" w:type="dxa"/>
          </w:tcPr>
          <w:p w14:paraId="10528D52" w14:textId="77777777" w:rsidR="00F97307" w:rsidRDefault="00000000">
            <w:r>
              <w:t>High</w:t>
            </w:r>
          </w:p>
        </w:tc>
        <w:tc>
          <w:tcPr>
            <w:tcW w:w="1440" w:type="dxa"/>
          </w:tcPr>
          <w:p w14:paraId="4A04488C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216000D2" w14:textId="77777777" w:rsidR="00F97307" w:rsidRDefault="00000000">
            <w:proofErr w:type="spellStart"/>
            <w:r>
              <w:t>Junnory</w:t>
            </w:r>
            <w:proofErr w:type="spellEnd"/>
          </w:p>
        </w:tc>
      </w:tr>
      <w:tr w:rsidR="00F97307" w14:paraId="2BD017E1" w14:textId="77777777">
        <w:tc>
          <w:tcPr>
            <w:tcW w:w="1440" w:type="dxa"/>
          </w:tcPr>
          <w:p w14:paraId="216FDC68" w14:textId="77777777" w:rsidR="00F97307" w:rsidRDefault="00000000">
            <w:r>
              <w:t>US-08</w:t>
            </w:r>
          </w:p>
        </w:tc>
        <w:tc>
          <w:tcPr>
            <w:tcW w:w="1440" w:type="dxa"/>
          </w:tcPr>
          <w:p w14:paraId="5B673E3F" w14:textId="77777777" w:rsidR="00F97307" w:rsidRDefault="00000000">
            <w:r>
              <w:t>OpenAI Integration Research</w:t>
            </w:r>
          </w:p>
        </w:tc>
        <w:tc>
          <w:tcPr>
            <w:tcW w:w="1440" w:type="dxa"/>
          </w:tcPr>
          <w:p w14:paraId="22CBE722" w14:textId="77777777" w:rsidR="00F97307" w:rsidRDefault="00000000">
            <w:r>
              <w:t>Research conducted on OpenAI API usage for resume summaries and candidate assistance.</w:t>
            </w:r>
          </w:p>
        </w:tc>
        <w:tc>
          <w:tcPr>
            <w:tcW w:w="1440" w:type="dxa"/>
          </w:tcPr>
          <w:p w14:paraId="036EBA94" w14:textId="77777777" w:rsidR="00F97307" w:rsidRDefault="00000000">
            <w:r>
              <w:t>High</w:t>
            </w:r>
          </w:p>
        </w:tc>
        <w:tc>
          <w:tcPr>
            <w:tcW w:w="1440" w:type="dxa"/>
          </w:tcPr>
          <w:p w14:paraId="49F86E39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5AA94BDC" w14:textId="77777777" w:rsidR="00F97307" w:rsidRDefault="00000000">
            <w:proofErr w:type="spellStart"/>
            <w:r>
              <w:t>Junnory</w:t>
            </w:r>
            <w:proofErr w:type="spellEnd"/>
          </w:p>
        </w:tc>
      </w:tr>
      <w:tr w:rsidR="00F97307" w14:paraId="7B0BBA06" w14:textId="77777777">
        <w:tc>
          <w:tcPr>
            <w:tcW w:w="1440" w:type="dxa"/>
          </w:tcPr>
          <w:p w14:paraId="6930EE39" w14:textId="77777777" w:rsidR="00F97307" w:rsidRDefault="00000000">
            <w:r>
              <w:t>US-10</w:t>
            </w:r>
          </w:p>
        </w:tc>
        <w:tc>
          <w:tcPr>
            <w:tcW w:w="1440" w:type="dxa"/>
          </w:tcPr>
          <w:p w14:paraId="152FF898" w14:textId="77777777" w:rsidR="00F97307" w:rsidRDefault="00000000">
            <w:r>
              <w:t>ER Diagram</w:t>
            </w:r>
          </w:p>
        </w:tc>
        <w:tc>
          <w:tcPr>
            <w:tcW w:w="1440" w:type="dxa"/>
          </w:tcPr>
          <w:p w14:paraId="6C60AAAB" w14:textId="77777777" w:rsidR="00F97307" w:rsidRDefault="00000000">
            <w:r>
              <w:t xml:space="preserve">Initial database entities and relationships </w:t>
            </w:r>
            <w:r>
              <w:lastRenderedPageBreak/>
              <w:t>identified and drafted.</w:t>
            </w:r>
          </w:p>
        </w:tc>
        <w:tc>
          <w:tcPr>
            <w:tcW w:w="1440" w:type="dxa"/>
          </w:tcPr>
          <w:p w14:paraId="53805EF3" w14:textId="77777777" w:rsidR="00F97307" w:rsidRDefault="00000000">
            <w:r>
              <w:lastRenderedPageBreak/>
              <w:t>High</w:t>
            </w:r>
          </w:p>
        </w:tc>
        <w:tc>
          <w:tcPr>
            <w:tcW w:w="1440" w:type="dxa"/>
          </w:tcPr>
          <w:p w14:paraId="7EC781CA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46CB29B4" w14:textId="77777777" w:rsidR="00F97307" w:rsidRDefault="00000000">
            <w:r>
              <w:t>Josue</w:t>
            </w:r>
          </w:p>
        </w:tc>
      </w:tr>
      <w:tr w:rsidR="00F97307" w14:paraId="3A853B37" w14:textId="77777777">
        <w:tc>
          <w:tcPr>
            <w:tcW w:w="1440" w:type="dxa"/>
          </w:tcPr>
          <w:p w14:paraId="0BEC7E01" w14:textId="77777777" w:rsidR="00F97307" w:rsidRDefault="00000000">
            <w:r>
              <w:t>US-11</w:t>
            </w:r>
          </w:p>
        </w:tc>
        <w:tc>
          <w:tcPr>
            <w:tcW w:w="1440" w:type="dxa"/>
          </w:tcPr>
          <w:p w14:paraId="0AAAAFBA" w14:textId="77777777" w:rsidR="00F97307" w:rsidRDefault="00000000">
            <w:r>
              <w:t>Database Schema</w:t>
            </w:r>
          </w:p>
        </w:tc>
        <w:tc>
          <w:tcPr>
            <w:tcW w:w="1440" w:type="dxa"/>
          </w:tcPr>
          <w:p w14:paraId="5124315C" w14:textId="77777777" w:rsidR="00F97307" w:rsidRDefault="00000000">
            <w:r>
              <w:t>Core tables for users, resumes, candidates, and interviews planned.</w:t>
            </w:r>
          </w:p>
        </w:tc>
        <w:tc>
          <w:tcPr>
            <w:tcW w:w="1440" w:type="dxa"/>
          </w:tcPr>
          <w:p w14:paraId="74867880" w14:textId="77777777" w:rsidR="00F97307" w:rsidRDefault="00000000">
            <w:r>
              <w:t>High</w:t>
            </w:r>
          </w:p>
        </w:tc>
        <w:tc>
          <w:tcPr>
            <w:tcW w:w="1440" w:type="dxa"/>
          </w:tcPr>
          <w:p w14:paraId="65C9BDC9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0782A875" w14:textId="77777777" w:rsidR="00F97307" w:rsidRDefault="00000000">
            <w:r>
              <w:t>Josue</w:t>
            </w:r>
          </w:p>
        </w:tc>
      </w:tr>
      <w:tr w:rsidR="00F97307" w14:paraId="292F44FF" w14:textId="77777777">
        <w:tc>
          <w:tcPr>
            <w:tcW w:w="1440" w:type="dxa"/>
          </w:tcPr>
          <w:p w14:paraId="243D74FD" w14:textId="77777777" w:rsidR="00F97307" w:rsidRDefault="00000000">
            <w:r>
              <w:t>US-13</w:t>
            </w:r>
          </w:p>
        </w:tc>
        <w:tc>
          <w:tcPr>
            <w:tcW w:w="1440" w:type="dxa"/>
          </w:tcPr>
          <w:p w14:paraId="64BDD6BD" w14:textId="77777777" w:rsidR="00F97307" w:rsidRDefault="00000000">
            <w:r>
              <w:t>Authentication Planning</w:t>
            </w:r>
          </w:p>
        </w:tc>
        <w:tc>
          <w:tcPr>
            <w:tcW w:w="1440" w:type="dxa"/>
          </w:tcPr>
          <w:p w14:paraId="61E3FFC7" w14:textId="77777777" w:rsidR="00F97307" w:rsidRDefault="00000000">
            <w:r>
              <w:t>Authentication requirements and user role structure drafted.</w:t>
            </w:r>
          </w:p>
        </w:tc>
        <w:tc>
          <w:tcPr>
            <w:tcW w:w="1440" w:type="dxa"/>
          </w:tcPr>
          <w:p w14:paraId="02D85D73" w14:textId="77777777" w:rsidR="00F97307" w:rsidRDefault="00000000">
            <w:r>
              <w:t>High</w:t>
            </w:r>
          </w:p>
        </w:tc>
        <w:tc>
          <w:tcPr>
            <w:tcW w:w="1440" w:type="dxa"/>
          </w:tcPr>
          <w:p w14:paraId="4185A453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3EFDC9B0" w14:textId="77777777" w:rsidR="00F97307" w:rsidRDefault="00000000">
            <w:r>
              <w:t>Devin</w:t>
            </w:r>
          </w:p>
        </w:tc>
      </w:tr>
      <w:tr w:rsidR="00F97307" w14:paraId="67C4CD58" w14:textId="77777777">
        <w:tc>
          <w:tcPr>
            <w:tcW w:w="1440" w:type="dxa"/>
          </w:tcPr>
          <w:p w14:paraId="1576BF3C" w14:textId="77777777" w:rsidR="00F97307" w:rsidRDefault="00000000">
            <w:r>
              <w:t>US-14</w:t>
            </w:r>
          </w:p>
        </w:tc>
        <w:tc>
          <w:tcPr>
            <w:tcW w:w="1440" w:type="dxa"/>
          </w:tcPr>
          <w:p w14:paraId="0793170C" w14:textId="77777777" w:rsidR="00F97307" w:rsidRDefault="00000000">
            <w:r>
              <w:t>RBAC Planning</w:t>
            </w:r>
          </w:p>
        </w:tc>
        <w:tc>
          <w:tcPr>
            <w:tcW w:w="1440" w:type="dxa"/>
          </w:tcPr>
          <w:p w14:paraId="30E7EE51" w14:textId="77777777" w:rsidR="00F97307" w:rsidRDefault="00000000">
            <w:r>
              <w:t>Admin and recruiter permissions outlined for system access control.</w:t>
            </w:r>
          </w:p>
        </w:tc>
        <w:tc>
          <w:tcPr>
            <w:tcW w:w="1440" w:type="dxa"/>
          </w:tcPr>
          <w:p w14:paraId="4CAE73CA" w14:textId="77777777" w:rsidR="00F97307" w:rsidRDefault="00000000">
            <w:r>
              <w:t>High</w:t>
            </w:r>
          </w:p>
        </w:tc>
        <w:tc>
          <w:tcPr>
            <w:tcW w:w="1440" w:type="dxa"/>
          </w:tcPr>
          <w:p w14:paraId="5B9CE878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2D8F2680" w14:textId="77777777" w:rsidR="00F97307" w:rsidRDefault="00000000">
            <w:r>
              <w:t>Devin</w:t>
            </w:r>
          </w:p>
        </w:tc>
      </w:tr>
      <w:tr w:rsidR="00F97307" w14:paraId="06618CC6" w14:textId="77777777">
        <w:tc>
          <w:tcPr>
            <w:tcW w:w="1440" w:type="dxa"/>
          </w:tcPr>
          <w:p w14:paraId="0406A8CD" w14:textId="77777777" w:rsidR="00F97307" w:rsidRDefault="00000000">
            <w:r>
              <w:t>US-15</w:t>
            </w:r>
          </w:p>
        </w:tc>
        <w:tc>
          <w:tcPr>
            <w:tcW w:w="1440" w:type="dxa"/>
          </w:tcPr>
          <w:p w14:paraId="0E866F4E" w14:textId="77777777" w:rsidR="00F97307" w:rsidRDefault="00000000">
            <w:r>
              <w:t>QA &amp; Security Documentation</w:t>
            </w:r>
          </w:p>
        </w:tc>
        <w:tc>
          <w:tcPr>
            <w:tcW w:w="1440" w:type="dxa"/>
          </w:tcPr>
          <w:p w14:paraId="5668CAF7" w14:textId="77777777" w:rsidR="00F97307" w:rsidRDefault="00000000">
            <w:r>
              <w:t>Initial QA planning and security documentation templates started.</w:t>
            </w:r>
          </w:p>
        </w:tc>
        <w:tc>
          <w:tcPr>
            <w:tcW w:w="1440" w:type="dxa"/>
          </w:tcPr>
          <w:p w14:paraId="0D3F5873" w14:textId="77777777" w:rsidR="00F97307" w:rsidRDefault="00000000">
            <w:r>
              <w:t>Medium</w:t>
            </w:r>
          </w:p>
        </w:tc>
        <w:tc>
          <w:tcPr>
            <w:tcW w:w="1440" w:type="dxa"/>
          </w:tcPr>
          <w:p w14:paraId="5230EAC6" w14:textId="77777777" w:rsidR="00F97307" w:rsidRDefault="00000000">
            <w:r>
              <w:t>In Progress</w:t>
            </w:r>
          </w:p>
        </w:tc>
        <w:tc>
          <w:tcPr>
            <w:tcW w:w="1440" w:type="dxa"/>
          </w:tcPr>
          <w:p w14:paraId="39AB9435" w14:textId="77777777" w:rsidR="00F97307" w:rsidRDefault="00000000">
            <w:r>
              <w:t>Devin</w:t>
            </w:r>
          </w:p>
        </w:tc>
      </w:tr>
    </w:tbl>
    <w:p w14:paraId="67624166" w14:textId="77777777" w:rsidR="00F97307" w:rsidRDefault="00000000">
      <w:pPr>
        <w:pStyle w:val="Heading2"/>
      </w:pPr>
      <w:r>
        <w:t>Week 2 Refinement Notes</w:t>
      </w:r>
    </w:p>
    <w:p w14:paraId="3F73CC1B" w14:textId="77777777" w:rsidR="00F97307" w:rsidRDefault="00000000">
      <w:r>
        <w:t>- Team agreed to focus on planning, architecture, and partial implementation during Capstone 1.</w:t>
      </w:r>
      <w:r>
        <w:br/>
        <w:t>- OpenAI API will be integrated as an AI-assisted service rather than building custom AI algorithms.</w:t>
      </w:r>
      <w:r>
        <w:br/>
        <w:t>- Priority was placed on secure authentication, deployment planning, and system documentation.</w:t>
      </w:r>
      <w:r>
        <w:br/>
        <w:t>- Team will continue refining diagrams, workflows, and backend integration planning during the remainder of the sprint.</w:t>
      </w:r>
    </w:p>
    <w:sectPr w:rsidR="00F973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12F3E"/>
    <w:multiLevelType w:val="multilevel"/>
    <w:tmpl w:val="3A62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450887">
    <w:abstractNumId w:val="8"/>
  </w:num>
  <w:num w:numId="2" w16cid:durableId="841967687">
    <w:abstractNumId w:val="6"/>
  </w:num>
  <w:num w:numId="3" w16cid:durableId="2048486730">
    <w:abstractNumId w:val="5"/>
  </w:num>
  <w:num w:numId="4" w16cid:durableId="194998701">
    <w:abstractNumId w:val="4"/>
  </w:num>
  <w:num w:numId="5" w16cid:durableId="1672685678">
    <w:abstractNumId w:val="7"/>
  </w:num>
  <w:num w:numId="6" w16cid:durableId="668215051">
    <w:abstractNumId w:val="3"/>
  </w:num>
  <w:num w:numId="7" w16cid:durableId="1072966873">
    <w:abstractNumId w:val="2"/>
  </w:num>
  <w:num w:numId="8" w16cid:durableId="1575158982">
    <w:abstractNumId w:val="1"/>
  </w:num>
  <w:num w:numId="9" w16cid:durableId="504169290">
    <w:abstractNumId w:val="0"/>
  </w:num>
  <w:num w:numId="10" w16cid:durableId="380598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48A"/>
    <w:rsid w:val="007C5A0F"/>
    <w:rsid w:val="008A51D9"/>
    <w:rsid w:val="00AA1D8D"/>
    <w:rsid w:val="00B47730"/>
    <w:rsid w:val="00CB0664"/>
    <w:rsid w:val="00F04CDE"/>
    <w:rsid w:val="00F973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23CE1"/>
  <w14:defaultImageDpi w14:val="300"/>
  <w15:docId w15:val="{C4871C7A-4DA2-4E06-AFEA-F47D9C14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Chonay-Supriana</cp:lastModifiedBy>
  <cp:revision>3</cp:revision>
  <dcterms:created xsi:type="dcterms:W3CDTF">2013-12-23T23:15:00Z</dcterms:created>
  <dcterms:modified xsi:type="dcterms:W3CDTF">2026-05-27T01:32:00Z</dcterms:modified>
  <cp:category/>
</cp:coreProperties>
</file>